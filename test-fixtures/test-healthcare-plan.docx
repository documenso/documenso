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Care Plan - Test</w:t>
      </w:r>
    </w:p>
    <w:p>
      <w:r>
        <w:t>Student: John Doe</w:t>
      </w:r>
    </w:p>
    <w:p>
      <w:r>
        <w:t>Grade: 5th</w:t>
      </w:r>
    </w:p>
    <w:p>
      <w:r>
        <w:t>This is a test Word document for upload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